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999" w:rsidRPr="007020D2" w:rsidRDefault="00225999">
      <w:pPr>
        <w:jc w:val="center"/>
        <w:rPr>
          <w:b/>
          <w:sz w:val="28"/>
          <w:lang w:val="pt-BR"/>
        </w:rPr>
      </w:pPr>
      <w:r w:rsidRPr="007020D2">
        <w:rPr>
          <w:b/>
          <w:sz w:val="28"/>
          <w:lang w:val="pt-BR"/>
        </w:rPr>
        <w:t>A</w:t>
      </w:r>
      <w:r w:rsidR="003161E3">
        <w:rPr>
          <w:b/>
          <w:sz w:val="28"/>
          <w:lang w:val="pt-BR"/>
        </w:rPr>
        <w:t>.C.E</w:t>
      </w:r>
    </w:p>
    <w:p w:rsidR="000D7D65" w:rsidRPr="00AB0706" w:rsidRDefault="003161E3" w:rsidP="007020D2">
      <w:pPr>
        <w:jc w:val="center"/>
        <w:rPr>
          <w:sz w:val="28"/>
          <w:u w:val="single"/>
          <w:lang w:val="pt-BR"/>
        </w:rPr>
      </w:pPr>
      <w:r>
        <w:rPr>
          <w:b/>
          <w:sz w:val="28"/>
          <w:lang w:val="pt-BR"/>
        </w:rPr>
        <w:t xml:space="preserve">APLICAÇÃO </w:t>
      </w:r>
      <w:r w:rsidR="0078355A">
        <w:rPr>
          <w:b/>
          <w:sz w:val="28"/>
          <w:lang w:val="pt-BR"/>
        </w:rPr>
        <w:t>de CONTROLE</w:t>
      </w:r>
      <w:r>
        <w:rPr>
          <w:b/>
          <w:sz w:val="28"/>
          <w:lang w:val="pt-BR"/>
        </w:rPr>
        <w:t xml:space="preserve"> </w:t>
      </w:r>
      <w:r w:rsidR="0012017B">
        <w:rPr>
          <w:b/>
          <w:sz w:val="28"/>
          <w:lang w:val="pt-BR"/>
        </w:rPr>
        <w:t>EXCLUSIVO</w:t>
      </w:r>
    </w:p>
    <w:p w:rsidR="000D7D65" w:rsidRPr="0078355A" w:rsidRDefault="00145185" w:rsidP="007020D2">
      <w:pPr>
        <w:pStyle w:val="Ttulo1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Resumo</w:t>
      </w:r>
      <w:bookmarkStart w:id="0" w:name="_GoBack"/>
      <w:bookmarkEnd w:id="0"/>
    </w:p>
    <w:p w:rsidR="00225999" w:rsidRPr="007020D2" w:rsidRDefault="00225999" w:rsidP="007020D2">
      <w:p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O presente trabalho descreve o desenvolvimento de um sistema web voltado para a criação, gerenciamento e impressão de prismas institucionais. O sistema foi concebido com o objetivo de padronizar e facilitar a produção de identificadores físicos utilizados em ambientes corporativos e institucionais. A aplicação permite o cadastro, edição, armazenamento e impressão de prismas em diferentes formatos, incluindo suporte à personalização de layout, inserção de imagens e ajuste dinâmico de tipografia. A solução foi desenvolvida utilizando tecnologias web modernas, com backend em Node.js e banco de dados SQLite, sendo disponibilizada inicialmente em ambiente de rede local para validação e coleta de feedback.</w:t>
      </w:r>
    </w:p>
    <w:p w:rsidR="000D7D65" w:rsidRPr="007020D2" w:rsidRDefault="00145185" w:rsidP="007020D2">
      <w:pPr>
        <w:pStyle w:val="Ttulo1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1. Introdução</w:t>
      </w:r>
    </w:p>
    <w:p w:rsidR="00225999" w:rsidRPr="007020D2" w:rsidRDefault="00225999" w:rsidP="007020D2">
      <w:p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A identificação visual de participantes em eventos institucionais é uma prática comum em ambientes corporativos e governamentais. Nesse contexto, os prismas — placas dobráveis com nome, cargo e instituição — desempenham papel fundamental na organização e comunicação.</w:t>
      </w:r>
    </w:p>
    <w:p w:rsidR="00225999" w:rsidRPr="007020D2" w:rsidRDefault="00225999" w:rsidP="007020D2">
      <w:p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Entretanto, a produção manual desses materiais apresenta desafios como:</w:t>
      </w:r>
    </w:p>
    <w:p w:rsidR="00225999" w:rsidRPr="007020D2" w:rsidRDefault="00225999" w:rsidP="007020D2">
      <w:pPr>
        <w:pStyle w:val="PargrafodaLista"/>
        <w:numPr>
          <w:ilvl w:val="0"/>
          <w:numId w:val="10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Falta de padronização visual;</w:t>
      </w:r>
    </w:p>
    <w:p w:rsidR="00225999" w:rsidRPr="007020D2" w:rsidRDefault="00225999" w:rsidP="007020D2">
      <w:pPr>
        <w:pStyle w:val="PargrafodaLista"/>
        <w:numPr>
          <w:ilvl w:val="0"/>
          <w:numId w:val="10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Retrabalho na edição;</w:t>
      </w:r>
    </w:p>
    <w:p w:rsidR="00225999" w:rsidRPr="007020D2" w:rsidRDefault="00225999" w:rsidP="007020D2">
      <w:pPr>
        <w:pStyle w:val="PargrafodaLista"/>
        <w:numPr>
          <w:ilvl w:val="0"/>
          <w:numId w:val="10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Dificuldade de impressão em escala;</w:t>
      </w:r>
    </w:p>
    <w:p w:rsidR="00225999" w:rsidRPr="007020D2" w:rsidRDefault="00225999" w:rsidP="007020D2">
      <w:pPr>
        <w:pStyle w:val="PargrafodaLista"/>
        <w:numPr>
          <w:ilvl w:val="0"/>
          <w:numId w:val="10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Ausência de armazenamento histórico.</w:t>
      </w:r>
    </w:p>
    <w:p w:rsidR="00225999" w:rsidRPr="007020D2" w:rsidRDefault="00225999" w:rsidP="007020D2">
      <w:p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Diante disso, surgiu a necessidade de desenvolver um sistema informatizado capaz de automatizar esse processo, garantindo eficiência, consistência e facilidade de uso.</w:t>
      </w:r>
    </w:p>
    <w:p w:rsidR="000D7D65" w:rsidRPr="007020D2" w:rsidRDefault="00145185" w:rsidP="007020D2">
      <w:pPr>
        <w:pStyle w:val="Ttulo1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2. Objetivos</w:t>
      </w:r>
    </w:p>
    <w:p w:rsidR="00225999" w:rsidRPr="007020D2" w:rsidRDefault="00225999" w:rsidP="007020D2">
      <w:pPr>
        <w:pStyle w:val="Ttulo2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2.1 Objetivo Geral</w:t>
      </w:r>
    </w:p>
    <w:p w:rsidR="00225999" w:rsidRPr="007020D2" w:rsidRDefault="00225999" w:rsidP="00225999">
      <w:pPr>
        <w:rPr>
          <w:color w:val="000000" w:themeColor="text1"/>
          <w:sz w:val="24"/>
          <w:lang w:val="pt-BR"/>
        </w:rPr>
      </w:pPr>
      <w:r w:rsidRPr="007020D2">
        <w:rPr>
          <w:color w:val="000000" w:themeColor="text1"/>
          <w:sz w:val="24"/>
          <w:lang w:val="pt-BR"/>
        </w:rPr>
        <w:t>Desenvolver um sistema web para criação, gerenciamento e impressão de prismas institucionais.</w:t>
      </w:r>
    </w:p>
    <w:p w:rsidR="00225999" w:rsidRPr="007020D2" w:rsidRDefault="00225999" w:rsidP="007020D2">
      <w:pPr>
        <w:pStyle w:val="Ttulo2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2.2 Objetivos Específicos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Permitir cadastro de prismas com nome, cargo e empresa;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lastRenderedPageBreak/>
        <w:t>Implementar suporte a prismas de diferentes tamanhos (pequeno e grande);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Possibilitar inserção opcional de imagem;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Criar pré-visualização fiel ao modelo físico;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Permitir ajuste dinâmico de fonte;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Implementar armazenamento em banco de dados;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Disponibilizar busca e filtros;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Permitir edição, remoção e impressão individual ou em lote;</w:t>
      </w:r>
    </w:p>
    <w:p w:rsidR="00225999" w:rsidRPr="007020D2" w:rsidRDefault="00225999" w:rsidP="007020D2">
      <w:pPr>
        <w:pStyle w:val="PargrafodaLista"/>
        <w:numPr>
          <w:ilvl w:val="0"/>
          <w:numId w:val="11"/>
        </w:numPr>
        <w:jc w:val="both"/>
        <w:rPr>
          <w:sz w:val="24"/>
          <w:lang w:val="pt-BR"/>
        </w:rPr>
      </w:pPr>
      <w:r w:rsidRPr="007020D2">
        <w:rPr>
          <w:sz w:val="24"/>
          <w:lang w:val="pt-BR"/>
        </w:rPr>
        <w:t>Garantir compatibilidade com impressão em folha A4.</w:t>
      </w:r>
    </w:p>
    <w:p w:rsidR="000D7D65" w:rsidRPr="007020D2" w:rsidRDefault="00145185" w:rsidP="007020D2">
      <w:pPr>
        <w:pStyle w:val="Ttulo1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3. Tecnologias</w:t>
      </w:r>
    </w:p>
    <w:p w:rsidR="007020D2" w:rsidRPr="007020D2" w:rsidRDefault="007020D2" w:rsidP="007020D2">
      <w:pPr>
        <w:pStyle w:val="Ttulo2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3.1 Front-end</w:t>
      </w:r>
    </w:p>
    <w:p w:rsidR="007020D2" w:rsidRPr="007020D2" w:rsidRDefault="007020D2" w:rsidP="007020D2">
      <w:pPr>
        <w:pStyle w:val="PargrafodaLista"/>
        <w:numPr>
          <w:ilvl w:val="0"/>
          <w:numId w:val="12"/>
        </w:numPr>
        <w:rPr>
          <w:color w:val="000000" w:themeColor="text1"/>
          <w:sz w:val="24"/>
          <w:lang w:val="pt-BR"/>
        </w:rPr>
      </w:pPr>
      <w:r w:rsidRPr="007020D2">
        <w:rPr>
          <w:color w:val="000000" w:themeColor="text1"/>
          <w:sz w:val="24"/>
          <w:lang w:val="pt-BR"/>
        </w:rPr>
        <w:t>HTML5: estrutura da aplicação;</w:t>
      </w:r>
    </w:p>
    <w:p w:rsidR="007020D2" w:rsidRPr="007020D2" w:rsidRDefault="007020D2" w:rsidP="007020D2">
      <w:pPr>
        <w:pStyle w:val="PargrafodaLista"/>
        <w:numPr>
          <w:ilvl w:val="0"/>
          <w:numId w:val="12"/>
        </w:numPr>
        <w:rPr>
          <w:color w:val="000000" w:themeColor="text1"/>
          <w:sz w:val="24"/>
          <w:lang w:val="pt-BR"/>
        </w:rPr>
      </w:pPr>
      <w:r w:rsidRPr="007020D2">
        <w:rPr>
          <w:color w:val="000000" w:themeColor="text1"/>
          <w:sz w:val="24"/>
          <w:lang w:val="pt-BR"/>
        </w:rPr>
        <w:t>CSS3: estilização e controle de layout;</w:t>
      </w:r>
    </w:p>
    <w:p w:rsidR="007020D2" w:rsidRPr="007020D2" w:rsidRDefault="007020D2" w:rsidP="007020D2">
      <w:pPr>
        <w:pStyle w:val="PargrafodaLista"/>
        <w:numPr>
          <w:ilvl w:val="0"/>
          <w:numId w:val="12"/>
        </w:numPr>
        <w:rPr>
          <w:color w:val="000000" w:themeColor="text1"/>
          <w:sz w:val="24"/>
          <w:lang w:val="pt-BR"/>
        </w:rPr>
      </w:pPr>
      <w:r w:rsidRPr="007020D2">
        <w:rPr>
          <w:color w:val="000000" w:themeColor="text1"/>
          <w:sz w:val="24"/>
          <w:lang w:val="pt-BR"/>
        </w:rPr>
        <w:t>JavaScript: lógica de interação;</w:t>
      </w:r>
    </w:p>
    <w:p w:rsidR="007020D2" w:rsidRPr="007020D2" w:rsidRDefault="007020D2" w:rsidP="007020D2">
      <w:pPr>
        <w:pStyle w:val="PargrafodaLista"/>
        <w:numPr>
          <w:ilvl w:val="0"/>
          <w:numId w:val="12"/>
        </w:numPr>
        <w:rPr>
          <w:color w:val="000000" w:themeColor="text1"/>
          <w:sz w:val="24"/>
          <w:lang w:val="pt-BR"/>
        </w:rPr>
      </w:pPr>
      <w:r w:rsidRPr="007020D2">
        <w:rPr>
          <w:color w:val="000000" w:themeColor="text1"/>
          <w:sz w:val="24"/>
          <w:lang w:val="pt-BR"/>
        </w:rPr>
        <w:t>Bootstrap: padronização visual e responsividade.</w:t>
      </w:r>
    </w:p>
    <w:p w:rsidR="007020D2" w:rsidRPr="007020D2" w:rsidRDefault="007020D2" w:rsidP="007020D2">
      <w:pPr>
        <w:pStyle w:val="Ttulo2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3.2 Back-end</w:t>
      </w:r>
    </w:p>
    <w:p w:rsidR="007020D2" w:rsidRPr="007020D2" w:rsidRDefault="007020D2" w:rsidP="007020D2">
      <w:pPr>
        <w:pStyle w:val="PargrafodaLista"/>
        <w:numPr>
          <w:ilvl w:val="0"/>
          <w:numId w:val="13"/>
        </w:numPr>
        <w:rPr>
          <w:color w:val="000000" w:themeColor="text1"/>
          <w:sz w:val="24"/>
          <w:lang w:val="pt-BR"/>
        </w:rPr>
      </w:pPr>
      <w:r w:rsidRPr="007020D2">
        <w:rPr>
          <w:color w:val="000000" w:themeColor="text1"/>
          <w:sz w:val="24"/>
          <w:lang w:val="pt-BR"/>
        </w:rPr>
        <w:t>Node.js: execução do servidor;</w:t>
      </w:r>
    </w:p>
    <w:p w:rsidR="007020D2" w:rsidRPr="007020D2" w:rsidRDefault="007020D2" w:rsidP="007020D2">
      <w:pPr>
        <w:pStyle w:val="PargrafodaLista"/>
        <w:numPr>
          <w:ilvl w:val="0"/>
          <w:numId w:val="13"/>
        </w:numPr>
        <w:rPr>
          <w:color w:val="000000" w:themeColor="text1"/>
          <w:sz w:val="24"/>
          <w:lang w:val="pt-BR"/>
        </w:rPr>
      </w:pPr>
      <w:r w:rsidRPr="007020D2">
        <w:rPr>
          <w:color w:val="000000" w:themeColor="text1"/>
          <w:sz w:val="24"/>
          <w:lang w:val="pt-BR"/>
        </w:rPr>
        <w:t>Express.js: criação de rotas e APIs.</w:t>
      </w:r>
    </w:p>
    <w:p w:rsidR="007020D2" w:rsidRPr="007020D2" w:rsidRDefault="007020D2" w:rsidP="007020D2">
      <w:pPr>
        <w:pStyle w:val="Ttulo2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3.3 Bancos de Dados</w:t>
      </w:r>
    </w:p>
    <w:p w:rsidR="007020D2" w:rsidRPr="007020D2" w:rsidRDefault="007020D2" w:rsidP="007020D2">
      <w:pPr>
        <w:rPr>
          <w:sz w:val="24"/>
          <w:lang w:val="pt-BR"/>
        </w:rPr>
      </w:pPr>
      <w:r w:rsidRPr="007020D2">
        <w:rPr>
          <w:sz w:val="24"/>
          <w:lang w:val="pt-BR"/>
        </w:rPr>
        <w:t>SQLite: armazenamento local em arquivo;</w:t>
      </w:r>
    </w:p>
    <w:p w:rsidR="007020D2" w:rsidRDefault="007020D2" w:rsidP="007020D2">
      <w:pPr>
        <w:rPr>
          <w:sz w:val="24"/>
          <w:lang w:val="pt-BR"/>
        </w:rPr>
      </w:pPr>
      <w:r w:rsidRPr="007020D2">
        <w:rPr>
          <w:sz w:val="24"/>
          <w:lang w:val="pt-BR"/>
        </w:rPr>
        <w:t>Justificativa: leve, simples e adequado para sistemas de pequeno porte.</w:t>
      </w:r>
    </w:p>
    <w:p w:rsidR="000D7D65" w:rsidRPr="007020D2" w:rsidRDefault="00145185" w:rsidP="007020D2">
      <w:pPr>
        <w:pStyle w:val="Ttulo1"/>
        <w:rPr>
          <w:color w:val="000000" w:themeColor="text1"/>
          <w:lang w:val="pt-BR"/>
        </w:rPr>
      </w:pPr>
      <w:r w:rsidRPr="007020D2">
        <w:rPr>
          <w:color w:val="000000" w:themeColor="text1"/>
          <w:lang w:val="pt-BR"/>
        </w:rPr>
        <w:t>4. Desenvolvimento</w:t>
      </w:r>
    </w:p>
    <w:p w:rsidR="007020D2" w:rsidRPr="007020D2" w:rsidRDefault="007020D2" w:rsidP="00CE4560">
      <w:pPr>
        <w:rPr>
          <w:sz w:val="24"/>
          <w:lang w:val="pt-BR"/>
        </w:rPr>
      </w:pPr>
      <w:r w:rsidRPr="007020D2">
        <w:rPr>
          <w:sz w:val="24"/>
          <w:lang w:val="pt-BR"/>
        </w:rPr>
        <w:t>O sistema foi desenvolvido de forma incremental, com foco em validações constantes.</w:t>
      </w:r>
    </w:p>
    <w:p w:rsidR="007020D2" w:rsidRPr="007020D2" w:rsidRDefault="007020D2" w:rsidP="00702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7020D2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Etapas: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Estrutura inicial do projeto;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Implementação do backend básico;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Criação da interface de geração de prismas;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Ajustes de layout para simular o modelo físico;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Implementação da lógica de impressão;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Criação do banco de dados;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Desenvolvimento da tela de listagem;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lastRenderedPageBreak/>
        <w:t xml:space="preserve">Implementação de filtros e edição;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 xml:space="preserve">Otimizações de usabilidade; </w:t>
      </w:r>
    </w:p>
    <w:p w:rsidR="007020D2" w:rsidRPr="00CE4560" w:rsidRDefault="007020D2" w:rsidP="00CE4560">
      <w:pPr>
        <w:pStyle w:val="PargrafodaLista"/>
        <w:numPr>
          <w:ilvl w:val="0"/>
          <w:numId w:val="15"/>
        </w:numPr>
        <w:rPr>
          <w:sz w:val="24"/>
          <w:lang w:val="pt-BR"/>
        </w:rPr>
      </w:pPr>
      <w:r w:rsidRPr="00CE4560">
        <w:rPr>
          <w:sz w:val="24"/>
          <w:lang w:val="pt-BR"/>
        </w:rPr>
        <w:t>Publicação em rede local.</w:t>
      </w:r>
    </w:p>
    <w:p w:rsidR="000D7D65" w:rsidRPr="00CE4560" w:rsidRDefault="00145185" w:rsidP="00CE4560">
      <w:pPr>
        <w:pStyle w:val="Ttulo1"/>
        <w:rPr>
          <w:color w:val="000000" w:themeColor="text1"/>
          <w:lang w:val="pt-BR"/>
        </w:rPr>
      </w:pPr>
      <w:r w:rsidRPr="00CE4560">
        <w:rPr>
          <w:color w:val="000000" w:themeColor="text1"/>
          <w:lang w:val="pt-BR"/>
        </w:rPr>
        <w:t>5. Funcionalidades</w:t>
      </w:r>
    </w:p>
    <w:p w:rsidR="00CE4560" w:rsidRPr="00CE4560" w:rsidRDefault="00CE4560" w:rsidP="00CE4560">
      <w:pPr>
        <w:pStyle w:val="Ttulo2"/>
        <w:rPr>
          <w:color w:val="000000" w:themeColor="text1"/>
          <w:lang w:val="pt-BR"/>
        </w:rPr>
      </w:pPr>
      <w:r w:rsidRPr="00CE4560">
        <w:rPr>
          <w:color w:val="000000" w:themeColor="text1"/>
          <w:lang w:val="pt-BR"/>
        </w:rPr>
        <w:t>5.1 Página Inicial</w:t>
      </w:r>
    </w:p>
    <w:p w:rsidR="00CE4560" w:rsidRPr="00CE4560" w:rsidRDefault="00CE4560" w:rsidP="00CE4560">
      <w:pPr>
        <w:pStyle w:val="PargrafodaLista"/>
        <w:numPr>
          <w:ilvl w:val="0"/>
          <w:numId w:val="18"/>
        </w:numPr>
        <w:rPr>
          <w:lang w:val="pt-BR"/>
        </w:rPr>
      </w:pPr>
      <w:r w:rsidRPr="00CE4560">
        <w:rPr>
          <w:lang w:val="pt-BR"/>
        </w:rPr>
        <w:t>Navegação principal;</w:t>
      </w:r>
    </w:p>
    <w:p w:rsidR="00CE4560" w:rsidRPr="00CE4560" w:rsidRDefault="00CE4560" w:rsidP="00CE4560">
      <w:pPr>
        <w:pStyle w:val="PargrafodaLista"/>
        <w:numPr>
          <w:ilvl w:val="0"/>
          <w:numId w:val="18"/>
        </w:numPr>
        <w:rPr>
          <w:lang w:val="pt-BR"/>
        </w:rPr>
      </w:pPr>
      <w:r w:rsidRPr="00CE4560">
        <w:rPr>
          <w:lang w:val="pt-BR"/>
        </w:rPr>
        <w:t>Acesso às funcionalidades;</w:t>
      </w:r>
    </w:p>
    <w:p w:rsidR="00CE4560" w:rsidRPr="00CE4560" w:rsidRDefault="00CE4560" w:rsidP="00CE4560">
      <w:pPr>
        <w:pStyle w:val="PargrafodaLista"/>
        <w:numPr>
          <w:ilvl w:val="0"/>
          <w:numId w:val="18"/>
        </w:numPr>
        <w:rPr>
          <w:lang w:val="pt-BR"/>
        </w:rPr>
      </w:pPr>
      <w:r w:rsidRPr="00CE4560">
        <w:rPr>
          <w:lang w:val="pt-BR"/>
        </w:rPr>
        <w:t>Identidade institucional.</w:t>
      </w:r>
    </w:p>
    <w:p w:rsidR="00CE4560" w:rsidRPr="00CE4560" w:rsidRDefault="00CE4560" w:rsidP="00CE4560">
      <w:pPr>
        <w:pStyle w:val="Ttulo2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5.2 Tela</w:t>
      </w:r>
      <w:r w:rsidRPr="00CE4560">
        <w:rPr>
          <w:color w:val="000000" w:themeColor="text1"/>
          <w:lang w:val="pt-BR"/>
        </w:rPr>
        <w:t xml:space="preserve"> de Geração de Prismas</w:t>
      </w:r>
    </w:p>
    <w:p w:rsidR="00CE4560" w:rsidRPr="00CE4560" w:rsidRDefault="00CE4560" w:rsidP="00CE4560">
      <w:pPr>
        <w:rPr>
          <w:sz w:val="24"/>
          <w:lang w:val="pt-BR"/>
        </w:rPr>
      </w:pPr>
      <w:r w:rsidRPr="00CE4560">
        <w:rPr>
          <w:sz w:val="24"/>
          <w:lang w:val="pt-BR"/>
        </w:rPr>
        <w:t>Funcionalidades:</w:t>
      </w:r>
    </w:p>
    <w:p w:rsidR="00CE4560" w:rsidRPr="00CE4560" w:rsidRDefault="00CE4560" w:rsidP="00CE4560">
      <w:pPr>
        <w:pStyle w:val="PargrafodaLista"/>
        <w:numPr>
          <w:ilvl w:val="0"/>
          <w:numId w:val="17"/>
        </w:numPr>
        <w:rPr>
          <w:sz w:val="24"/>
          <w:lang w:val="pt-BR"/>
        </w:rPr>
      </w:pPr>
      <w:r w:rsidRPr="00CE4560">
        <w:rPr>
          <w:sz w:val="24"/>
          <w:lang w:val="pt-BR"/>
        </w:rPr>
        <w:t>Cadastro de dados;</w:t>
      </w:r>
    </w:p>
    <w:p w:rsidR="00CE4560" w:rsidRPr="00CE4560" w:rsidRDefault="00CE4560" w:rsidP="00CE4560">
      <w:pPr>
        <w:pStyle w:val="PargrafodaLista"/>
        <w:numPr>
          <w:ilvl w:val="0"/>
          <w:numId w:val="17"/>
        </w:numPr>
        <w:rPr>
          <w:sz w:val="24"/>
          <w:lang w:val="pt-BR"/>
        </w:rPr>
      </w:pPr>
      <w:r w:rsidRPr="00CE4560">
        <w:rPr>
          <w:sz w:val="24"/>
          <w:lang w:val="pt-BR"/>
        </w:rPr>
        <w:t>Seleção de tipo (pequeno/grande);</w:t>
      </w:r>
    </w:p>
    <w:p w:rsidR="00CE4560" w:rsidRPr="00CE4560" w:rsidRDefault="00CE4560" w:rsidP="00CE4560">
      <w:pPr>
        <w:pStyle w:val="PargrafodaLista"/>
        <w:numPr>
          <w:ilvl w:val="0"/>
          <w:numId w:val="17"/>
        </w:numPr>
        <w:rPr>
          <w:sz w:val="24"/>
          <w:lang w:val="pt-BR"/>
        </w:rPr>
      </w:pPr>
      <w:r w:rsidRPr="00CE4560">
        <w:rPr>
          <w:sz w:val="24"/>
          <w:lang w:val="pt-BR"/>
        </w:rPr>
        <w:t>Inclusão opcional de imagem;</w:t>
      </w:r>
    </w:p>
    <w:p w:rsidR="00CE4560" w:rsidRPr="00CE4560" w:rsidRDefault="00CE4560" w:rsidP="00CE4560">
      <w:pPr>
        <w:pStyle w:val="PargrafodaLista"/>
        <w:numPr>
          <w:ilvl w:val="0"/>
          <w:numId w:val="17"/>
        </w:numPr>
        <w:rPr>
          <w:sz w:val="24"/>
          <w:lang w:val="pt-BR"/>
        </w:rPr>
      </w:pPr>
      <w:r w:rsidRPr="00CE4560">
        <w:rPr>
          <w:sz w:val="24"/>
          <w:lang w:val="pt-BR"/>
        </w:rPr>
        <w:t>Ajuste de tamanho de fonte;</w:t>
      </w:r>
    </w:p>
    <w:p w:rsidR="00CE4560" w:rsidRPr="00CE4560" w:rsidRDefault="00CE4560" w:rsidP="00CE4560">
      <w:pPr>
        <w:pStyle w:val="PargrafodaLista"/>
        <w:numPr>
          <w:ilvl w:val="0"/>
          <w:numId w:val="17"/>
        </w:numPr>
        <w:rPr>
          <w:sz w:val="24"/>
          <w:lang w:val="pt-BR"/>
        </w:rPr>
      </w:pPr>
      <w:r w:rsidRPr="00CE4560">
        <w:rPr>
          <w:sz w:val="24"/>
          <w:lang w:val="pt-BR"/>
        </w:rPr>
        <w:t>Pré-visualização em tempo real;</w:t>
      </w:r>
    </w:p>
    <w:p w:rsidR="00CE4560" w:rsidRPr="00CE4560" w:rsidRDefault="00CE4560" w:rsidP="00CE4560">
      <w:pPr>
        <w:pStyle w:val="PargrafodaLista"/>
        <w:numPr>
          <w:ilvl w:val="0"/>
          <w:numId w:val="17"/>
        </w:numPr>
        <w:rPr>
          <w:sz w:val="24"/>
          <w:lang w:val="pt-BR"/>
        </w:rPr>
      </w:pPr>
      <w:r w:rsidRPr="00CE4560">
        <w:rPr>
          <w:sz w:val="24"/>
          <w:lang w:val="pt-BR"/>
        </w:rPr>
        <w:t>Geração imediata.</w:t>
      </w:r>
    </w:p>
    <w:p w:rsidR="00CE4560" w:rsidRPr="00CE4560" w:rsidRDefault="00CE4560" w:rsidP="00CE4560">
      <w:pPr>
        <w:pStyle w:val="Ttulo2"/>
        <w:rPr>
          <w:color w:val="000000" w:themeColor="text1"/>
          <w:lang w:val="pt-BR"/>
        </w:rPr>
      </w:pPr>
      <w:r w:rsidRPr="00CE4560">
        <w:rPr>
          <w:color w:val="000000" w:themeColor="text1"/>
          <w:lang w:val="pt-BR"/>
        </w:rPr>
        <w:t>5.3 Telas de Lista de Prismas</w:t>
      </w:r>
    </w:p>
    <w:p w:rsidR="00CE4560" w:rsidRPr="00CE4560" w:rsidRDefault="00CE4560" w:rsidP="00CE4560">
      <w:pPr>
        <w:rPr>
          <w:sz w:val="24"/>
          <w:lang w:val="pt-BR"/>
        </w:rPr>
      </w:pPr>
      <w:r w:rsidRPr="00CE4560">
        <w:rPr>
          <w:sz w:val="24"/>
          <w:lang w:val="pt-BR"/>
        </w:rPr>
        <w:t>Funcionalidades:</w:t>
      </w:r>
    </w:p>
    <w:p w:rsidR="00CE4560" w:rsidRPr="00CE4560" w:rsidRDefault="00CE4560" w:rsidP="00CE4560">
      <w:pPr>
        <w:pStyle w:val="PargrafodaLista"/>
        <w:numPr>
          <w:ilvl w:val="0"/>
          <w:numId w:val="16"/>
        </w:numPr>
        <w:rPr>
          <w:sz w:val="24"/>
          <w:lang w:val="pt-BR"/>
        </w:rPr>
      </w:pPr>
      <w:r w:rsidRPr="00CE4560">
        <w:rPr>
          <w:sz w:val="24"/>
          <w:lang w:val="pt-BR"/>
        </w:rPr>
        <w:t>Busca por texto;</w:t>
      </w:r>
    </w:p>
    <w:p w:rsidR="00CE4560" w:rsidRPr="00CE4560" w:rsidRDefault="00CE4560" w:rsidP="00CE4560">
      <w:pPr>
        <w:pStyle w:val="PargrafodaLista"/>
        <w:numPr>
          <w:ilvl w:val="0"/>
          <w:numId w:val="16"/>
        </w:numPr>
        <w:rPr>
          <w:sz w:val="24"/>
          <w:lang w:val="pt-BR"/>
        </w:rPr>
      </w:pPr>
      <w:r w:rsidRPr="00CE4560">
        <w:rPr>
          <w:sz w:val="24"/>
          <w:lang w:val="pt-BR"/>
        </w:rPr>
        <w:t>Filtro por tipo;</w:t>
      </w:r>
    </w:p>
    <w:p w:rsidR="00CE4560" w:rsidRPr="00CE4560" w:rsidRDefault="00CE4560" w:rsidP="00CE4560">
      <w:pPr>
        <w:pStyle w:val="PargrafodaLista"/>
        <w:numPr>
          <w:ilvl w:val="0"/>
          <w:numId w:val="16"/>
        </w:numPr>
        <w:rPr>
          <w:sz w:val="24"/>
          <w:lang w:val="pt-BR"/>
        </w:rPr>
      </w:pPr>
      <w:r w:rsidRPr="00CE4560">
        <w:rPr>
          <w:sz w:val="24"/>
          <w:lang w:val="pt-BR"/>
        </w:rPr>
        <w:t>Filtro por data;</w:t>
      </w:r>
    </w:p>
    <w:p w:rsidR="00CE4560" w:rsidRPr="00657C9E" w:rsidRDefault="00CE4560" w:rsidP="00CE4560">
      <w:pPr>
        <w:pStyle w:val="PargrafodaLista"/>
        <w:numPr>
          <w:ilvl w:val="0"/>
          <w:numId w:val="16"/>
        </w:numPr>
        <w:rPr>
          <w:color w:val="000000" w:themeColor="text1"/>
          <w:sz w:val="24"/>
          <w:lang w:val="pt-BR"/>
        </w:rPr>
      </w:pPr>
      <w:r w:rsidRPr="00657C9E">
        <w:rPr>
          <w:color w:val="000000" w:themeColor="text1"/>
          <w:sz w:val="24"/>
          <w:lang w:val="pt-BR"/>
        </w:rPr>
        <w:t>Exibição em formato de cards;</w:t>
      </w:r>
    </w:p>
    <w:p w:rsidR="00CE4560" w:rsidRPr="00657C9E" w:rsidRDefault="00CE4560" w:rsidP="00CE4560">
      <w:pPr>
        <w:pStyle w:val="PargrafodaLista"/>
        <w:numPr>
          <w:ilvl w:val="0"/>
          <w:numId w:val="16"/>
        </w:numPr>
        <w:rPr>
          <w:color w:val="000000" w:themeColor="text1"/>
          <w:sz w:val="24"/>
          <w:lang w:val="pt-BR"/>
        </w:rPr>
      </w:pPr>
      <w:r w:rsidRPr="00657C9E">
        <w:rPr>
          <w:color w:val="000000" w:themeColor="text1"/>
          <w:sz w:val="24"/>
          <w:lang w:val="pt-BR"/>
        </w:rPr>
        <w:t>Edição inline;</w:t>
      </w:r>
    </w:p>
    <w:p w:rsidR="00CE4560" w:rsidRPr="00657C9E" w:rsidRDefault="00CE4560" w:rsidP="00CE4560">
      <w:pPr>
        <w:pStyle w:val="PargrafodaLista"/>
        <w:numPr>
          <w:ilvl w:val="0"/>
          <w:numId w:val="16"/>
        </w:numPr>
        <w:rPr>
          <w:color w:val="000000" w:themeColor="text1"/>
          <w:sz w:val="24"/>
          <w:lang w:val="pt-BR"/>
        </w:rPr>
      </w:pPr>
      <w:r w:rsidRPr="00657C9E">
        <w:rPr>
          <w:color w:val="000000" w:themeColor="text1"/>
          <w:sz w:val="24"/>
          <w:lang w:val="pt-BR"/>
        </w:rPr>
        <w:t>Remoção individual;</w:t>
      </w:r>
    </w:p>
    <w:p w:rsidR="00CE4560" w:rsidRPr="00657C9E" w:rsidRDefault="00CE4560" w:rsidP="00CE4560">
      <w:pPr>
        <w:pStyle w:val="PargrafodaLista"/>
        <w:numPr>
          <w:ilvl w:val="0"/>
          <w:numId w:val="16"/>
        </w:numPr>
        <w:rPr>
          <w:color w:val="000000" w:themeColor="text1"/>
          <w:sz w:val="24"/>
          <w:lang w:val="pt-BR"/>
        </w:rPr>
      </w:pPr>
      <w:r w:rsidRPr="00657C9E">
        <w:rPr>
          <w:color w:val="000000" w:themeColor="text1"/>
          <w:sz w:val="24"/>
          <w:lang w:val="pt-BR"/>
        </w:rPr>
        <w:t>Seleção múltipla;</w:t>
      </w:r>
    </w:p>
    <w:p w:rsidR="00CE4560" w:rsidRPr="00657C9E" w:rsidRDefault="00CE4560" w:rsidP="00CE4560">
      <w:pPr>
        <w:pStyle w:val="PargrafodaLista"/>
        <w:numPr>
          <w:ilvl w:val="0"/>
          <w:numId w:val="16"/>
        </w:numPr>
        <w:rPr>
          <w:color w:val="000000" w:themeColor="text1"/>
          <w:sz w:val="24"/>
          <w:lang w:val="pt-BR"/>
        </w:rPr>
      </w:pPr>
      <w:r w:rsidRPr="00657C9E">
        <w:rPr>
          <w:color w:val="000000" w:themeColor="text1"/>
          <w:sz w:val="24"/>
          <w:lang w:val="pt-BR"/>
        </w:rPr>
        <w:t>Impressão em lote.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CE4560">
        <w:rPr>
          <w:color w:val="000000" w:themeColor="text1"/>
          <w:lang w:val="pt-BR"/>
        </w:rPr>
        <w:t>6. Lógica de Impressão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Um dos pontos mais críticos do projeto fo</w:t>
      </w:r>
      <w:r w:rsidR="00657C9E" w:rsidRPr="00657C9E">
        <w:rPr>
          <w:sz w:val="24"/>
          <w:lang w:val="pt-BR"/>
        </w:rPr>
        <w:t>i a implementação da impressão.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Desafios enfrentados:</w:t>
      </w:r>
    </w:p>
    <w:p w:rsidR="00CE4560" w:rsidRPr="00657C9E" w:rsidRDefault="00657C9E" w:rsidP="00657C9E">
      <w:pPr>
        <w:pStyle w:val="PargrafodaLista"/>
        <w:numPr>
          <w:ilvl w:val="0"/>
          <w:numId w:val="20"/>
        </w:numPr>
        <w:rPr>
          <w:sz w:val="24"/>
          <w:lang w:val="pt-BR"/>
        </w:rPr>
      </w:pPr>
      <w:r w:rsidRPr="00657C9E">
        <w:rPr>
          <w:sz w:val="24"/>
          <w:lang w:val="pt-BR"/>
        </w:rPr>
        <w:t>Diferença</w:t>
      </w:r>
      <w:r w:rsidR="00CE4560" w:rsidRPr="00657C9E">
        <w:rPr>
          <w:sz w:val="24"/>
          <w:lang w:val="pt-BR"/>
        </w:rPr>
        <w:t xml:space="preserve"> entre tela (px) e impressão (cm);</w:t>
      </w:r>
    </w:p>
    <w:p w:rsidR="00CE4560" w:rsidRPr="00657C9E" w:rsidRDefault="00657C9E" w:rsidP="00657C9E">
      <w:pPr>
        <w:pStyle w:val="PargrafodaLista"/>
        <w:numPr>
          <w:ilvl w:val="0"/>
          <w:numId w:val="20"/>
        </w:numPr>
        <w:rPr>
          <w:sz w:val="24"/>
          <w:lang w:val="pt-BR"/>
        </w:rPr>
      </w:pPr>
      <w:r w:rsidRPr="00657C9E">
        <w:rPr>
          <w:sz w:val="24"/>
          <w:lang w:val="pt-BR"/>
        </w:rPr>
        <w:t>Controle</w:t>
      </w:r>
      <w:r w:rsidR="00CE4560" w:rsidRPr="00657C9E">
        <w:rPr>
          <w:sz w:val="24"/>
          <w:lang w:val="pt-BR"/>
        </w:rPr>
        <w:t xml:space="preserve"> de quebra de linha;</w:t>
      </w:r>
    </w:p>
    <w:p w:rsidR="00CE4560" w:rsidRPr="00657C9E" w:rsidRDefault="00657C9E" w:rsidP="00657C9E">
      <w:pPr>
        <w:pStyle w:val="PargrafodaLista"/>
        <w:numPr>
          <w:ilvl w:val="0"/>
          <w:numId w:val="20"/>
        </w:numPr>
        <w:rPr>
          <w:sz w:val="24"/>
          <w:lang w:val="pt-BR"/>
        </w:rPr>
      </w:pPr>
      <w:r w:rsidRPr="00657C9E">
        <w:rPr>
          <w:sz w:val="24"/>
          <w:lang w:val="pt-BR"/>
        </w:rPr>
        <w:lastRenderedPageBreak/>
        <w:t>Alinhamento</w:t>
      </w:r>
      <w:r w:rsidR="00CE4560" w:rsidRPr="00657C9E">
        <w:rPr>
          <w:sz w:val="24"/>
          <w:lang w:val="pt-BR"/>
        </w:rPr>
        <w:t xml:space="preserve"> físico para dobra;</w:t>
      </w:r>
    </w:p>
    <w:p w:rsidR="00CE4560" w:rsidRPr="00657C9E" w:rsidRDefault="00657C9E" w:rsidP="00657C9E">
      <w:pPr>
        <w:pStyle w:val="PargrafodaLista"/>
        <w:numPr>
          <w:ilvl w:val="0"/>
          <w:numId w:val="20"/>
        </w:numPr>
        <w:rPr>
          <w:sz w:val="24"/>
          <w:lang w:val="pt-BR"/>
        </w:rPr>
      </w:pPr>
      <w:r w:rsidRPr="00657C9E">
        <w:rPr>
          <w:sz w:val="24"/>
          <w:lang w:val="pt-BR"/>
        </w:rPr>
        <w:t>Comportamento</w:t>
      </w:r>
      <w:r w:rsidR="00CE4560" w:rsidRPr="00657C9E">
        <w:rPr>
          <w:sz w:val="24"/>
          <w:lang w:val="pt-BR"/>
        </w:rPr>
        <w:t xml:space="preserve"> inconsistente entre navegadores.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Soluções adotadas:</w:t>
      </w:r>
    </w:p>
    <w:p w:rsidR="00CE4560" w:rsidRPr="00657C9E" w:rsidRDefault="00657C9E" w:rsidP="00657C9E">
      <w:pPr>
        <w:pStyle w:val="PargrafodaLista"/>
        <w:numPr>
          <w:ilvl w:val="0"/>
          <w:numId w:val="19"/>
        </w:numPr>
        <w:rPr>
          <w:sz w:val="24"/>
          <w:lang w:val="pt-BR"/>
        </w:rPr>
      </w:pPr>
      <w:r w:rsidRPr="00657C9E">
        <w:rPr>
          <w:sz w:val="24"/>
          <w:lang w:val="pt-BR"/>
        </w:rPr>
        <w:t>Uso</w:t>
      </w:r>
      <w:r w:rsidR="00CE4560" w:rsidRPr="00657C9E">
        <w:rPr>
          <w:sz w:val="24"/>
          <w:lang w:val="pt-BR"/>
        </w:rPr>
        <w:t xml:space="preserve"> de medidas em centímetros;</w:t>
      </w:r>
    </w:p>
    <w:p w:rsidR="00CE4560" w:rsidRPr="00657C9E" w:rsidRDefault="00657C9E" w:rsidP="00657C9E">
      <w:pPr>
        <w:pStyle w:val="PargrafodaLista"/>
        <w:numPr>
          <w:ilvl w:val="0"/>
          <w:numId w:val="19"/>
        </w:numPr>
        <w:rPr>
          <w:sz w:val="24"/>
          <w:lang w:val="pt-BR"/>
        </w:rPr>
      </w:pPr>
      <w:r w:rsidRPr="00657C9E">
        <w:rPr>
          <w:sz w:val="24"/>
          <w:lang w:val="pt-BR"/>
        </w:rPr>
        <w:t>Divisão</w:t>
      </w:r>
      <w:r w:rsidR="00CE4560" w:rsidRPr="00657C9E">
        <w:rPr>
          <w:sz w:val="24"/>
          <w:lang w:val="pt-BR"/>
        </w:rPr>
        <w:t xml:space="preserve"> do prisma em duas metades;</w:t>
      </w:r>
    </w:p>
    <w:p w:rsidR="00CE4560" w:rsidRPr="00657C9E" w:rsidRDefault="00657C9E" w:rsidP="00657C9E">
      <w:pPr>
        <w:pStyle w:val="PargrafodaLista"/>
        <w:numPr>
          <w:ilvl w:val="0"/>
          <w:numId w:val="19"/>
        </w:numPr>
        <w:rPr>
          <w:sz w:val="24"/>
          <w:lang w:val="pt-BR"/>
        </w:rPr>
      </w:pPr>
      <w:r w:rsidRPr="00657C9E">
        <w:rPr>
          <w:sz w:val="24"/>
          <w:lang w:val="pt-BR"/>
        </w:rPr>
        <w:t>Inversão</w:t>
      </w:r>
      <w:r w:rsidR="00CE4560" w:rsidRPr="00657C9E">
        <w:rPr>
          <w:sz w:val="24"/>
          <w:lang w:val="pt-BR"/>
        </w:rPr>
        <w:t xml:space="preserve"> de orientação (topo/base);</w:t>
      </w:r>
    </w:p>
    <w:p w:rsidR="00CE4560" w:rsidRPr="00657C9E" w:rsidRDefault="00657C9E" w:rsidP="00657C9E">
      <w:pPr>
        <w:pStyle w:val="PargrafodaLista"/>
        <w:numPr>
          <w:ilvl w:val="0"/>
          <w:numId w:val="19"/>
        </w:numPr>
        <w:rPr>
          <w:sz w:val="24"/>
          <w:lang w:val="pt-BR"/>
        </w:rPr>
      </w:pPr>
      <w:r w:rsidRPr="00657C9E">
        <w:rPr>
          <w:sz w:val="24"/>
          <w:lang w:val="pt-BR"/>
        </w:rPr>
        <w:t>Ajuste</w:t>
      </w:r>
      <w:r w:rsidR="00CE4560" w:rsidRPr="00657C9E">
        <w:rPr>
          <w:sz w:val="24"/>
          <w:lang w:val="pt-BR"/>
        </w:rPr>
        <w:t xml:space="preserve"> dinâmico de fonte;</w:t>
      </w:r>
    </w:p>
    <w:p w:rsidR="00CE4560" w:rsidRPr="00657C9E" w:rsidRDefault="00657C9E" w:rsidP="00657C9E">
      <w:pPr>
        <w:pStyle w:val="PargrafodaLista"/>
        <w:numPr>
          <w:ilvl w:val="0"/>
          <w:numId w:val="19"/>
        </w:numPr>
        <w:rPr>
          <w:sz w:val="24"/>
          <w:lang w:val="pt-BR"/>
        </w:rPr>
      </w:pPr>
      <w:r w:rsidRPr="00657C9E">
        <w:rPr>
          <w:sz w:val="24"/>
          <w:lang w:val="pt-BR"/>
        </w:rPr>
        <w:t>Quebra</w:t>
      </w:r>
      <w:r w:rsidR="00CE4560" w:rsidRPr="00657C9E">
        <w:rPr>
          <w:sz w:val="24"/>
          <w:lang w:val="pt-BR"/>
        </w:rPr>
        <w:t xml:space="preserve"> manual de texto via JavaScript;</w:t>
      </w:r>
    </w:p>
    <w:p w:rsidR="00CE4560" w:rsidRPr="00657C9E" w:rsidRDefault="00657C9E" w:rsidP="00657C9E">
      <w:pPr>
        <w:pStyle w:val="PargrafodaLista"/>
        <w:numPr>
          <w:ilvl w:val="0"/>
          <w:numId w:val="19"/>
        </w:numPr>
        <w:rPr>
          <w:sz w:val="24"/>
          <w:lang w:val="pt-BR"/>
        </w:rPr>
      </w:pPr>
      <w:r w:rsidRPr="00657C9E">
        <w:rPr>
          <w:sz w:val="24"/>
          <w:lang w:val="pt-BR"/>
        </w:rPr>
        <w:t>Geração</w:t>
      </w:r>
      <w:r w:rsidR="00CE4560" w:rsidRPr="00657C9E">
        <w:rPr>
          <w:sz w:val="24"/>
          <w:lang w:val="pt-BR"/>
        </w:rPr>
        <w:t xml:space="preserve"> de HTML dedicado para impressão.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t>7. Funcionalidades Avançadas</w:t>
      </w:r>
    </w:p>
    <w:p w:rsidR="00CE4560" w:rsidRPr="00657C9E" w:rsidRDefault="00CE4560" w:rsidP="00657C9E">
      <w:pPr>
        <w:pStyle w:val="PargrafodaLista"/>
        <w:numPr>
          <w:ilvl w:val="0"/>
          <w:numId w:val="21"/>
        </w:numPr>
        <w:rPr>
          <w:sz w:val="24"/>
          <w:lang w:val="pt-BR"/>
        </w:rPr>
      </w:pPr>
      <w:r w:rsidRPr="00657C9E">
        <w:rPr>
          <w:sz w:val="24"/>
          <w:lang w:val="pt-BR"/>
        </w:rPr>
        <w:t>Ajuste dinâmico de fonte com controle visual;</w:t>
      </w:r>
    </w:p>
    <w:p w:rsidR="00CE4560" w:rsidRPr="00657C9E" w:rsidRDefault="00CE4560" w:rsidP="00657C9E">
      <w:pPr>
        <w:pStyle w:val="PargrafodaLista"/>
        <w:numPr>
          <w:ilvl w:val="0"/>
          <w:numId w:val="21"/>
        </w:numPr>
        <w:rPr>
          <w:sz w:val="24"/>
          <w:lang w:val="pt-BR"/>
        </w:rPr>
      </w:pPr>
      <w:r w:rsidRPr="00657C9E">
        <w:rPr>
          <w:sz w:val="24"/>
          <w:lang w:val="pt-BR"/>
        </w:rPr>
        <w:t>Persistência do tamanho da fonte no banco;</w:t>
      </w:r>
    </w:p>
    <w:p w:rsidR="00CE4560" w:rsidRPr="00657C9E" w:rsidRDefault="00CE4560" w:rsidP="00657C9E">
      <w:pPr>
        <w:pStyle w:val="PargrafodaLista"/>
        <w:numPr>
          <w:ilvl w:val="0"/>
          <w:numId w:val="21"/>
        </w:numPr>
        <w:rPr>
          <w:sz w:val="24"/>
          <w:lang w:val="pt-BR"/>
        </w:rPr>
      </w:pPr>
      <w:r w:rsidRPr="00657C9E">
        <w:rPr>
          <w:sz w:val="24"/>
          <w:lang w:val="pt-BR"/>
        </w:rPr>
        <w:t>Impressão de múltiplos prismas por folha;</w:t>
      </w:r>
    </w:p>
    <w:p w:rsidR="00CE4560" w:rsidRPr="00657C9E" w:rsidRDefault="00CE4560" w:rsidP="00657C9E">
      <w:pPr>
        <w:pStyle w:val="PargrafodaLista"/>
        <w:numPr>
          <w:ilvl w:val="0"/>
          <w:numId w:val="21"/>
        </w:numPr>
        <w:rPr>
          <w:sz w:val="24"/>
          <w:lang w:val="pt-BR"/>
        </w:rPr>
      </w:pPr>
      <w:r w:rsidRPr="00657C9E">
        <w:rPr>
          <w:sz w:val="24"/>
          <w:lang w:val="pt-BR"/>
        </w:rPr>
        <w:t>Bloqueio de tipos mistos na impressão;</w:t>
      </w:r>
    </w:p>
    <w:p w:rsidR="00CE4560" w:rsidRPr="00657C9E" w:rsidRDefault="00CE4560" w:rsidP="00657C9E">
      <w:pPr>
        <w:pStyle w:val="PargrafodaLista"/>
        <w:numPr>
          <w:ilvl w:val="0"/>
          <w:numId w:val="21"/>
        </w:numPr>
        <w:rPr>
          <w:sz w:val="24"/>
          <w:lang w:val="pt-BR"/>
        </w:rPr>
      </w:pPr>
      <w:r w:rsidRPr="00657C9E">
        <w:rPr>
          <w:sz w:val="24"/>
          <w:lang w:val="pt-BR"/>
        </w:rPr>
        <w:t>Ocultação automática de itens incompatíveis;</w:t>
      </w:r>
    </w:p>
    <w:p w:rsidR="00CE4560" w:rsidRPr="00657C9E" w:rsidRDefault="00CE4560" w:rsidP="00657C9E">
      <w:pPr>
        <w:pStyle w:val="PargrafodaLista"/>
        <w:numPr>
          <w:ilvl w:val="0"/>
          <w:numId w:val="21"/>
        </w:numPr>
        <w:rPr>
          <w:sz w:val="24"/>
          <w:lang w:val="pt-BR"/>
        </w:rPr>
      </w:pPr>
      <w:r w:rsidRPr="00657C9E">
        <w:rPr>
          <w:sz w:val="24"/>
          <w:lang w:val="pt-BR"/>
        </w:rPr>
        <w:t>Edição diretamente no card;</w:t>
      </w:r>
    </w:p>
    <w:p w:rsidR="00CE4560" w:rsidRPr="00657C9E" w:rsidRDefault="00CE4560" w:rsidP="00657C9E">
      <w:pPr>
        <w:pStyle w:val="PargrafodaLista"/>
        <w:numPr>
          <w:ilvl w:val="0"/>
          <w:numId w:val="21"/>
        </w:numPr>
        <w:rPr>
          <w:sz w:val="24"/>
          <w:lang w:val="pt-BR"/>
        </w:rPr>
      </w:pPr>
      <w:r w:rsidRPr="00657C9E">
        <w:rPr>
          <w:sz w:val="24"/>
          <w:lang w:val="pt-BR"/>
        </w:rPr>
        <w:t>Sistema sem dependência de pop-up (modo alternativo).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t>8. Armazenamento de Dados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Os dados são armazenad</w:t>
      </w:r>
      <w:r w:rsidR="00657C9E">
        <w:rPr>
          <w:sz w:val="24"/>
          <w:lang w:val="pt-BR"/>
        </w:rPr>
        <w:t>os em um banco SQLite contendo:</w:t>
      </w:r>
    </w:p>
    <w:p w:rsidR="00CE4560" w:rsidRPr="00657C9E" w:rsidRDefault="00657C9E" w:rsidP="00657C9E">
      <w:pPr>
        <w:pStyle w:val="PargrafodaLista"/>
        <w:numPr>
          <w:ilvl w:val="0"/>
          <w:numId w:val="22"/>
        </w:numPr>
        <w:rPr>
          <w:sz w:val="24"/>
          <w:lang w:val="pt-BR"/>
        </w:rPr>
      </w:pPr>
      <w:r w:rsidRPr="00657C9E">
        <w:rPr>
          <w:sz w:val="24"/>
          <w:lang w:val="pt-BR"/>
        </w:rPr>
        <w:t>Nome</w:t>
      </w:r>
      <w:r w:rsidR="00CE4560" w:rsidRPr="00657C9E">
        <w:rPr>
          <w:sz w:val="24"/>
          <w:lang w:val="pt-BR"/>
        </w:rPr>
        <w:t>;</w:t>
      </w:r>
    </w:p>
    <w:p w:rsidR="00CE4560" w:rsidRPr="00657C9E" w:rsidRDefault="00657C9E" w:rsidP="00657C9E">
      <w:pPr>
        <w:pStyle w:val="PargrafodaLista"/>
        <w:numPr>
          <w:ilvl w:val="0"/>
          <w:numId w:val="22"/>
        </w:numPr>
        <w:rPr>
          <w:sz w:val="24"/>
          <w:lang w:val="pt-BR"/>
        </w:rPr>
      </w:pPr>
      <w:r w:rsidRPr="00657C9E">
        <w:rPr>
          <w:sz w:val="24"/>
          <w:lang w:val="pt-BR"/>
        </w:rPr>
        <w:t>Cargo</w:t>
      </w:r>
      <w:r w:rsidR="00CE4560" w:rsidRPr="00657C9E">
        <w:rPr>
          <w:sz w:val="24"/>
          <w:lang w:val="pt-BR"/>
        </w:rPr>
        <w:t>;</w:t>
      </w:r>
    </w:p>
    <w:p w:rsidR="00CE4560" w:rsidRPr="00657C9E" w:rsidRDefault="00657C9E" w:rsidP="00657C9E">
      <w:pPr>
        <w:pStyle w:val="PargrafodaLista"/>
        <w:numPr>
          <w:ilvl w:val="0"/>
          <w:numId w:val="22"/>
        </w:numPr>
        <w:rPr>
          <w:sz w:val="24"/>
          <w:lang w:val="pt-BR"/>
        </w:rPr>
      </w:pPr>
      <w:r w:rsidRPr="00657C9E">
        <w:rPr>
          <w:sz w:val="24"/>
          <w:lang w:val="pt-BR"/>
        </w:rPr>
        <w:t>Empresa</w:t>
      </w:r>
      <w:r w:rsidR="00CE4560" w:rsidRPr="00657C9E">
        <w:rPr>
          <w:sz w:val="24"/>
          <w:lang w:val="pt-BR"/>
        </w:rPr>
        <w:t>;</w:t>
      </w:r>
    </w:p>
    <w:p w:rsidR="00CE4560" w:rsidRPr="00657C9E" w:rsidRDefault="00657C9E" w:rsidP="00657C9E">
      <w:pPr>
        <w:pStyle w:val="PargrafodaLista"/>
        <w:numPr>
          <w:ilvl w:val="0"/>
          <w:numId w:val="22"/>
        </w:numPr>
        <w:rPr>
          <w:sz w:val="24"/>
          <w:lang w:val="pt-BR"/>
        </w:rPr>
      </w:pPr>
      <w:r w:rsidRPr="00657C9E">
        <w:rPr>
          <w:sz w:val="24"/>
          <w:lang w:val="pt-BR"/>
        </w:rPr>
        <w:t>Tipo</w:t>
      </w:r>
      <w:r w:rsidR="00CE4560" w:rsidRPr="00657C9E">
        <w:rPr>
          <w:sz w:val="24"/>
          <w:lang w:val="pt-BR"/>
        </w:rPr>
        <w:t xml:space="preserve"> de prisma;</w:t>
      </w:r>
    </w:p>
    <w:p w:rsidR="00CE4560" w:rsidRPr="00657C9E" w:rsidRDefault="00657C9E" w:rsidP="00657C9E">
      <w:pPr>
        <w:pStyle w:val="PargrafodaLista"/>
        <w:numPr>
          <w:ilvl w:val="0"/>
          <w:numId w:val="22"/>
        </w:numPr>
        <w:rPr>
          <w:sz w:val="24"/>
          <w:lang w:val="pt-BR"/>
        </w:rPr>
      </w:pPr>
      <w:r w:rsidRPr="00657C9E">
        <w:rPr>
          <w:sz w:val="24"/>
          <w:lang w:val="pt-BR"/>
        </w:rPr>
        <w:t>Imagem</w:t>
      </w:r>
      <w:r w:rsidR="00CE4560" w:rsidRPr="00657C9E">
        <w:rPr>
          <w:sz w:val="24"/>
          <w:lang w:val="pt-BR"/>
        </w:rPr>
        <w:t>;</w:t>
      </w:r>
    </w:p>
    <w:p w:rsidR="00CE4560" w:rsidRPr="00657C9E" w:rsidRDefault="00657C9E" w:rsidP="00657C9E">
      <w:pPr>
        <w:pStyle w:val="PargrafodaLista"/>
        <w:numPr>
          <w:ilvl w:val="0"/>
          <w:numId w:val="22"/>
        </w:numPr>
        <w:rPr>
          <w:sz w:val="24"/>
          <w:lang w:val="pt-BR"/>
        </w:rPr>
      </w:pPr>
      <w:r w:rsidRPr="00657C9E">
        <w:rPr>
          <w:sz w:val="24"/>
          <w:lang w:val="pt-BR"/>
        </w:rPr>
        <w:t>Escalas</w:t>
      </w:r>
      <w:r w:rsidR="00CE4560" w:rsidRPr="00657C9E">
        <w:rPr>
          <w:sz w:val="24"/>
          <w:lang w:val="pt-BR"/>
        </w:rPr>
        <w:t xml:space="preserve"> de fonte;</w:t>
      </w:r>
    </w:p>
    <w:p w:rsidR="00CE4560" w:rsidRPr="00657C9E" w:rsidRDefault="00657C9E" w:rsidP="00CE4560">
      <w:pPr>
        <w:pStyle w:val="PargrafodaLista"/>
        <w:numPr>
          <w:ilvl w:val="0"/>
          <w:numId w:val="22"/>
        </w:numPr>
        <w:rPr>
          <w:sz w:val="24"/>
          <w:lang w:val="pt-BR"/>
        </w:rPr>
      </w:pPr>
      <w:r w:rsidRPr="00657C9E">
        <w:rPr>
          <w:sz w:val="24"/>
          <w:lang w:val="pt-BR"/>
        </w:rPr>
        <w:t>Data</w:t>
      </w:r>
      <w:r w:rsidR="00CE4560" w:rsidRPr="00657C9E">
        <w:rPr>
          <w:sz w:val="24"/>
          <w:lang w:val="pt-BR"/>
        </w:rPr>
        <w:t xml:space="preserve"> de criação.</w:t>
      </w:r>
    </w:p>
    <w:p w:rsidR="00CE4560" w:rsidRPr="00657C9E" w:rsidRDefault="00657C9E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Vantagens:</w:t>
      </w:r>
    </w:p>
    <w:p w:rsidR="00CE4560" w:rsidRPr="00657C9E" w:rsidRDefault="00657C9E" w:rsidP="00657C9E">
      <w:pPr>
        <w:pStyle w:val="PargrafodaLista"/>
        <w:numPr>
          <w:ilvl w:val="0"/>
          <w:numId w:val="23"/>
        </w:numPr>
        <w:rPr>
          <w:sz w:val="24"/>
          <w:lang w:val="pt-BR"/>
        </w:rPr>
      </w:pPr>
      <w:r w:rsidRPr="00657C9E">
        <w:rPr>
          <w:sz w:val="24"/>
          <w:lang w:val="pt-BR"/>
        </w:rPr>
        <w:t>Simplicidade</w:t>
      </w:r>
      <w:r w:rsidR="00CE4560" w:rsidRPr="00657C9E">
        <w:rPr>
          <w:sz w:val="24"/>
          <w:lang w:val="pt-BR"/>
        </w:rPr>
        <w:t>;</w:t>
      </w:r>
    </w:p>
    <w:p w:rsidR="00CE4560" w:rsidRPr="00657C9E" w:rsidRDefault="00657C9E" w:rsidP="00657C9E">
      <w:pPr>
        <w:pStyle w:val="PargrafodaLista"/>
        <w:numPr>
          <w:ilvl w:val="0"/>
          <w:numId w:val="23"/>
        </w:numPr>
        <w:rPr>
          <w:sz w:val="24"/>
          <w:lang w:val="pt-BR"/>
        </w:rPr>
      </w:pPr>
      <w:r w:rsidRPr="00657C9E">
        <w:rPr>
          <w:sz w:val="24"/>
          <w:lang w:val="pt-BR"/>
        </w:rPr>
        <w:t>Portabilidade</w:t>
      </w:r>
      <w:r w:rsidR="00CE4560" w:rsidRPr="00657C9E">
        <w:rPr>
          <w:sz w:val="24"/>
          <w:lang w:val="pt-BR"/>
        </w:rPr>
        <w:t>;</w:t>
      </w:r>
    </w:p>
    <w:p w:rsidR="00CE4560" w:rsidRPr="00657C9E" w:rsidRDefault="00657C9E" w:rsidP="00657C9E">
      <w:pPr>
        <w:pStyle w:val="PargrafodaLista"/>
        <w:numPr>
          <w:ilvl w:val="0"/>
          <w:numId w:val="23"/>
        </w:numPr>
        <w:rPr>
          <w:sz w:val="24"/>
          <w:lang w:val="pt-BR"/>
        </w:rPr>
      </w:pPr>
      <w:r w:rsidRPr="00657C9E">
        <w:rPr>
          <w:sz w:val="24"/>
          <w:lang w:val="pt-BR"/>
        </w:rPr>
        <w:t>Baixo</w:t>
      </w:r>
      <w:r w:rsidR="00CE4560" w:rsidRPr="00657C9E">
        <w:rPr>
          <w:sz w:val="24"/>
          <w:lang w:val="pt-BR"/>
        </w:rPr>
        <w:t xml:space="preserve"> custo de manutenção.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lastRenderedPageBreak/>
        <w:t>9. Implantação do Sistema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O sistema foi implantado em ambiente local utilizando o próprio computador do desenvolvedor como serv</w:t>
      </w:r>
      <w:r w:rsidR="00657C9E">
        <w:rPr>
          <w:sz w:val="24"/>
          <w:lang w:val="pt-BR"/>
        </w:rPr>
        <w:t>idor.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Processo:</w:t>
      </w:r>
    </w:p>
    <w:p w:rsidR="00CE4560" w:rsidRPr="00657C9E" w:rsidRDefault="00657C9E" w:rsidP="00657C9E">
      <w:pPr>
        <w:pStyle w:val="PargrafodaLista"/>
        <w:numPr>
          <w:ilvl w:val="0"/>
          <w:numId w:val="24"/>
        </w:numPr>
        <w:rPr>
          <w:sz w:val="24"/>
          <w:lang w:val="pt-BR"/>
        </w:rPr>
      </w:pPr>
      <w:r w:rsidRPr="00657C9E">
        <w:rPr>
          <w:sz w:val="24"/>
          <w:lang w:val="pt-BR"/>
        </w:rPr>
        <w:t>Configuração</w:t>
      </w:r>
      <w:r w:rsidR="00CE4560" w:rsidRPr="00657C9E">
        <w:rPr>
          <w:sz w:val="24"/>
          <w:lang w:val="pt-BR"/>
        </w:rPr>
        <w:t xml:space="preserve"> do Node.js;</w:t>
      </w:r>
    </w:p>
    <w:p w:rsidR="00CE4560" w:rsidRPr="00657C9E" w:rsidRDefault="00657C9E" w:rsidP="00657C9E">
      <w:pPr>
        <w:pStyle w:val="PargrafodaLista"/>
        <w:numPr>
          <w:ilvl w:val="0"/>
          <w:numId w:val="24"/>
        </w:numPr>
        <w:rPr>
          <w:sz w:val="24"/>
          <w:lang w:val="pt-BR"/>
        </w:rPr>
      </w:pPr>
      <w:r w:rsidRPr="00657C9E">
        <w:rPr>
          <w:sz w:val="24"/>
          <w:lang w:val="pt-BR"/>
        </w:rPr>
        <w:t>Execução</w:t>
      </w:r>
      <w:r w:rsidR="00CE4560" w:rsidRPr="00657C9E">
        <w:rPr>
          <w:sz w:val="24"/>
          <w:lang w:val="pt-BR"/>
        </w:rPr>
        <w:t xml:space="preserve"> do servidor local;</w:t>
      </w:r>
    </w:p>
    <w:p w:rsidR="00CE4560" w:rsidRPr="00657C9E" w:rsidRDefault="00657C9E" w:rsidP="00657C9E">
      <w:pPr>
        <w:pStyle w:val="PargrafodaLista"/>
        <w:numPr>
          <w:ilvl w:val="0"/>
          <w:numId w:val="24"/>
        </w:numPr>
        <w:rPr>
          <w:sz w:val="24"/>
          <w:lang w:val="pt-BR"/>
        </w:rPr>
      </w:pPr>
      <w:r w:rsidRPr="00657C9E">
        <w:rPr>
          <w:sz w:val="24"/>
          <w:lang w:val="pt-BR"/>
        </w:rPr>
        <w:t>Liberação</w:t>
      </w:r>
      <w:r w:rsidR="00CE4560" w:rsidRPr="00657C9E">
        <w:rPr>
          <w:sz w:val="24"/>
          <w:lang w:val="pt-BR"/>
        </w:rPr>
        <w:t xml:space="preserve"> de porta no firewall;</w:t>
      </w:r>
    </w:p>
    <w:p w:rsidR="00CE4560" w:rsidRPr="00657C9E" w:rsidRDefault="00657C9E" w:rsidP="00657C9E">
      <w:pPr>
        <w:pStyle w:val="PargrafodaLista"/>
        <w:numPr>
          <w:ilvl w:val="0"/>
          <w:numId w:val="24"/>
        </w:numPr>
        <w:rPr>
          <w:sz w:val="24"/>
          <w:lang w:val="pt-BR"/>
        </w:rPr>
      </w:pPr>
      <w:r w:rsidRPr="00657C9E">
        <w:rPr>
          <w:sz w:val="24"/>
          <w:lang w:val="pt-BR"/>
        </w:rPr>
        <w:t>Acesso</w:t>
      </w:r>
      <w:r w:rsidR="00CE4560" w:rsidRPr="00657C9E">
        <w:rPr>
          <w:sz w:val="24"/>
          <w:lang w:val="pt-BR"/>
        </w:rPr>
        <w:t xml:space="preserve"> via IP interno;</w:t>
      </w:r>
    </w:p>
    <w:p w:rsidR="00CE4560" w:rsidRPr="00657C9E" w:rsidRDefault="00657C9E" w:rsidP="00657C9E">
      <w:pPr>
        <w:pStyle w:val="PargrafodaLista"/>
        <w:numPr>
          <w:ilvl w:val="0"/>
          <w:numId w:val="24"/>
        </w:numPr>
        <w:rPr>
          <w:sz w:val="24"/>
          <w:lang w:val="pt-BR"/>
        </w:rPr>
      </w:pPr>
      <w:r w:rsidRPr="00657C9E">
        <w:rPr>
          <w:sz w:val="24"/>
          <w:lang w:val="pt-BR"/>
        </w:rPr>
        <w:t>Disponibilização</w:t>
      </w:r>
      <w:r w:rsidR="00CE4560" w:rsidRPr="00657C9E">
        <w:rPr>
          <w:sz w:val="24"/>
          <w:lang w:val="pt-BR"/>
        </w:rPr>
        <w:t xml:space="preserve"> para usuários da mesma rede.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t>10. Resultados Obtidos</w:t>
      </w:r>
    </w:p>
    <w:p w:rsidR="00CE4560" w:rsidRPr="00657C9E" w:rsidRDefault="00657C9E" w:rsidP="00CE4560">
      <w:pPr>
        <w:rPr>
          <w:sz w:val="24"/>
          <w:lang w:val="pt-BR"/>
        </w:rPr>
      </w:pPr>
      <w:r>
        <w:rPr>
          <w:sz w:val="24"/>
          <w:lang w:val="pt-BR"/>
        </w:rPr>
        <w:t>O sistema apresentou:</w:t>
      </w:r>
    </w:p>
    <w:p w:rsidR="00CE4560" w:rsidRPr="00657C9E" w:rsidRDefault="00657C9E" w:rsidP="00657C9E">
      <w:pPr>
        <w:pStyle w:val="PargrafodaLista"/>
        <w:numPr>
          <w:ilvl w:val="0"/>
          <w:numId w:val="25"/>
        </w:numPr>
        <w:rPr>
          <w:sz w:val="24"/>
          <w:lang w:val="pt-BR"/>
        </w:rPr>
      </w:pPr>
      <w:r w:rsidRPr="00657C9E">
        <w:rPr>
          <w:sz w:val="24"/>
          <w:lang w:val="pt-BR"/>
        </w:rPr>
        <w:t>Funcionamento</w:t>
      </w:r>
      <w:r w:rsidR="00CE4560" w:rsidRPr="00657C9E">
        <w:rPr>
          <w:sz w:val="24"/>
          <w:lang w:val="pt-BR"/>
        </w:rPr>
        <w:t xml:space="preserve"> estável em ambiente local;</w:t>
      </w:r>
    </w:p>
    <w:p w:rsidR="00CE4560" w:rsidRPr="00657C9E" w:rsidRDefault="00657C9E" w:rsidP="00657C9E">
      <w:pPr>
        <w:pStyle w:val="PargrafodaLista"/>
        <w:numPr>
          <w:ilvl w:val="0"/>
          <w:numId w:val="25"/>
        </w:numPr>
        <w:rPr>
          <w:sz w:val="24"/>
          <w:lang w:val="pt-BR"/>
        </w:rPr>
      </w:pPr>
      <w:r w:rsidRPr="00657C9E">
        <w:rPr>
          <w:sz w:val="24"/>
          <w:lang w:val="pt-BR"/>
        </w:rPr>
        <w:t>Boa</w:t>
      </w:r>
      <w:r w:rsidR="00CE4560" w:rsidRPr="00657C9E">
        <w:rPr>
          <w:sz w:val="24"/>
          <w:lang w:val="pt-BR"/>
        </w:rPr>
        <w:t xml:space="preserve"> aceitação pelos usuários iniciais;</w:t>
      </w:r>
    </w:p>
    <w:p w:rsidR="00CE4560" w:rsidRPr="00657C9E" w:rsidRDefault="00657C9E" w:rsidP="00657C9E">
      <w:pPr>
        <w:pStyle w:val="PargrafodaLista"/>
        <w:numPr>
          <w:ilvl w:val="0"/>
          <w:numId w:val="25"/>
        </w:numPr>
        <w:rPr>
          <w:sz w:val="24"/>
          <w:lang w:val="pt-BR"/>
        </w:rPr>
      </w:pPr>
      <w:r w:rsidRPr="00657C9E">
        <w:rPr>
          <w:sz w:val="24"/>
          <w:lang w:val="pt-BR"/>
        </w:rPr>
        <w:t>Redução</w:t>
      </w:r>
      <w:r w:rsidR="00CE4560" w:rsidRPr="00657C9E">
        <w:rPr>
          <w:sz w:val="24"/>
          <w:lang w:val="pt-BR"/>
        </w:rPr>
        <w:t xml:space="preserve"> do tempo de criação de prismas;</w:t>
      </w:r>
    </w:p>
    <w:p w:rsidR="00CE4560" w:rsidRPr="00657C9E" w:rsidRDefault="00657C9E" w:rsidP="00657C9E">
      <w:pPr>
        <w:pStyle w:val="PargrafodaLista"/>
        <w:numPr>
          <w:ilvl w:val="0"/>
          <w:numId w:val="25"/>
        </w:numPr>
        <w:rPr>
          <w:sz w:val="24"/>
          <w:lang w:val="pt-BR"/>
        </w:rPr>
      </w:pPr>
      <w:r w:rsidRPr="00657C9E">
        <w:rPr>
          <w:sz w:val="24"/>
          <w:lang w:val="pt-BR"/>
        </w:rPr>
        <w:t>Padronização</w:t>
      </w:r>
      <w:r w:rsidR="00CE4560" w:rsidRPr="00657C9E">
        <w:rPr>
          <w:sz w:val="24"/>
          <w:lang w:val="pt-BR"/>
        </w:rPr>
        <w:t xml:space="preserve"> visual;</w:t>
      </w:r>
    </w:p>
    <w:p w:rsidR="00CE4560" w:rsidRPr="00657C9E" w:rsidRDefault="00657C9E" w:rsidP="00657C9E">
      <w:pPr>
        <w:pStyle w:val="PargrafodaLista"/>
        <w:numPr>
          <w:ilvl w:val="0"/>
          <w:numId w:val="25"/>
        </w:numPr>
        <w:rPr>
          <w:sz w:val="24"/>
          <w:lang w:val="pt-BR"/>
        </w:rPr>
      </w:pPr>
      <w:r w:rsidRPr="00657C9E">
        <w:rPr>
          <w:sz w:val="24"/>
          <w:lang w:val="pt-BR"/>
        </w:rPr>
        <w:t>Facilidade</w:t>
      </w:r>
      <w:r w:rsidR="00CE4560" w:rsidRPr="00657C9E">
        <w:rPr>
          <w:sz w:val="24"/>
          <w:lang w:val="pt-BR"/>
        </w:rPr>
        <w:t xml:space="preserve"> de uso.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t>11. Limitações</w:t>
      </w:r>
    </w:p>
    <w:p w:rsidR="00CE4560" w:rsidRPr="00657C9E" w:rsidRDefault="00657C9E" w:rsidP="00657C9E">
      <w:pPr>
        <w:pStyle w:val="PargrafodaLista"/>
        <w:numPr>
          <w:ilvl w:val="0"/>
          <w:numId w:val="26"/>
        </w:numPr>
        <w:rPr>
          <w:sz w:val="24"/>
          <w:lang w:val="pt-BR"/>
        </w:rPr>
      </w:pPr>
      <w:r w:rsidRPr="00657C9E">
        <w:rPr>
          <w:sz w:val="24"/>
          <w:lang w:val="pt-BR"/>
        </w:rPr>
        <w:t>Dependência</w:t>
      </w:r>
      <w:r w:rsidR="00CE4560" w:rsidRPr="00657C9E">
        <w:rPr>
          <w:sz w:val="24"/>
          <w:lang w:val="pt-BR"/>
        </w:rPr>
        <w:t xml:space="preserve"> do computador servidor;</w:t>
      </w:r>
    </w:p>
    <w:p w:rsidR="00CE4560" w:rsidRPr="00657C9E" w:rsidRDefault="00657C9E" w:rsidP="00657C9E">
      <w:pPr>
        <w:pStyle w:val="PargrafodaLista"/>
        <w:numPr>
          <w:ilvl w:val="0"/>
          <w:numId w:val="26"/>
        </w:numPr>
        <w:rPr>
          <w:sz w:val="24"/>
          <w:lang w:val="pt-BR"/>
        </w:rPr>
      </w:pPr>
      <w:r w:rsidRPr="00657C9E">
        <w:rPr>
          <w:sz w:val="24"/>
          <w:lang w:val="pt-BR"/>
        </w:rPr>
        <w:t>Uso</w:t>
      </w:r>
      <w:r w:rsidR="00CE4560" w:rsidRPr="00657C9E">
        <w:rPr>
          <w:sz w:val="24"/>
          <w:lang w:val="pt-BR"/>
        </w:rPr>
        <w:t xml:space="preserve"> restrito à rede local;</w:t>
      </w:r>
    </w:p>
    <w:p w:rsidR="00CE4560" w:rsidRPr="00657C9E" w:rsidRDefault="00657C9E" w:rsidP="00657C9E">
      <w:pPr>
        <w:pStyle w:val="PargrafodaLista"/>
        <w:numPr>
          <w:ilvl w:val="0"/>
          <w:numId w:val="26"/>
        </w:numPr>
        <w:rPr>
          <w:sz w:val="24"/>
          <w:lang w:val="pt-BR"/>
        </w:rPr>
      </w:pPr>
      <w:r w:rsidRPr="00657C9E">
        <w:rPr>
          <w:sz w:val="24"/>
          <w:lang w:val="pt-BR"/>
        </w:rPr>
        <w:t>Necessidade</w:t>
      </w:r>
      <w:r w:rsidR="00CE4560" w:rsidRPr="00657C9E">
        <w:rPr>
          <w:sz w:val="24"/>
          <w:lang w:val="pt-BR"/>
        </w:rPr>
        <w:t xml:space="preserve"> de ajustes finos para impressão em diferentes impressoras;</w:t>
      </w:r>
    </w:p>
    <w:p w:rsidR="00CE4560" w:rsidRPr="00657C9E" w:rsidRDefault="00657C9E" w:rsidP="00657C9E">
      <w:pPr>
        <w:pStyle w:val="PargrafodaLista"/>
        <w:numPr>
          <w:ilvl w:val="0"/>
          <w:numId w:val="26"/>
        </w:numPr>
        <w:rPr>
          <w:sz w:val="24"/>
          <w:lang w:val="pt-BR"/>
        </w:rPr>
      </w:pPr>
      <w:r w:rsidRPr="00657C9E">
        <w:rPr>
          <w:sz w:val="24"/>
          <w:lang w:val="pt-BR"/>
        </w:rPr>
        <w:t>Ausência</w:t>
      </w:r>
      <w:r w:rsidR="00CE4560" w:rsidRPr="00657C9E">
        <w:rPr>
          <w:sz w:val="24"/>
          <w:lang w:val="pt-BR"/>
        </w:rPr>
        <w:t xml:space="preserve"> de autenticação de usuários.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t>12. Trabalhos Futuros</w:t>
      </w:r>
    </w:p>
    <w:p w:rsidR="00CE4560" w:rsidRPr="00657C9E" w:rsidRDefault="00657C9E" w:rsidP="00657C9E">
      <w:pPr>
        <w:pStyle w:val="PargrafodaLista"/>
        <w:numPr>
          <w:ilvl w:val="0"/>
          <w:numId w:val="27"/>
        </w:numPr>
        <w:rPr>
          <w:sz w:val="24"/>
          <w:lang w:val="pt-BR"/>
        </w:rPr>
      </w:pPr>
      <w:r w:rsidRPr="00657C9E">
        <w:rPr>
          <w:sz w:val="24"/>
          <w:lang w:val="pt-BR"/>
        </w:rPr>
        <w:t>Hospedagem</w:t>
      </w:r>
      <w:r w:rsidR="00CE4560" w:rsidRPr="00657C9E">
        <w:rPr>
          <w:sz w:val="24"/>
          <w:lang w:val="pt-BR"/>
        </w:rPr>
        <w:t xml:space="preserve"> em servidor dedicado;</w:t>
      </w:r>
    </w:p>
    <w:p w:rsidR="00CE4560" w:rsidRPr="00657C9E" w:rsidRDefault="00657C9E" w:rsidP="00657C9E">
      <w:pPr>
        <w:pStyle w:val="PargrafodaLista"/>
        <w:numPr>
          <w:ilvl w:val="0"/>
          <w:numId w:val="27"/>
        </w:numPr>
        <w:rPr>
          <w:sz w:val="24"/>
          <w:lang w:val="pt-BR"/>
        </w:rPr>
      </w:pPr>
      <w:r w:rsidRPr="00657C9E">
        <w:rPr>
          <w:sz w:val="24"/>
          <w:lang w:val="pt-BR"/>
        </w:rPr>
        <w:t>Implementação</w:t>
      </w:r>
      <w:r w:rsidR="00CE4560" w:rsidRPr="00657C9E">
        <w:rPr>
          <w:sz w:val="24"/>
          <w:lang w:val="pt-BR"/>
        </w:rPr>
        <w:t xml:space="preserve"> de login;</w:t>
      </w:r>
    </w:p>
    <w:p w:rsidR="00CE4560" w:rsidRPr="00657C9E" w:rsidRDefault="00657C9E" w:rsidP="00657C9E">
      <w:pPr>
        <w:pStyle w:val="PargrafodaLista"/>
        <w:numPr>
          <w:ilvl w:val="0"/>
          <w:numId w:val="27"/>
        </w:numPr>
        <w:rPr>
          <w:sz w:val="24"/>
          <w:lang w:val="pt-BR"/>
        </w:rPr>
      </w:pPr>
      <w:r w:rsidRPr="00657C9E">
        <w:rPr>
          <w:sz w:val="24"/>
          <w:lang w:val="pt-BR"/>
        </w:rPr>
        <w:t>Migração</w:t>
      </w:r>
      <w:r w:rsidR="00CE4560" w:rsidRPr="00657C9E">
        <w:rPr>
          <w:sz w:val="24"/>
          <w:lang w:val="pt-BR"/>
        </w:rPr>
        <w:t xml:space="preserve"> para banco de dados remoto;</w:t>
      </w:r>
    </w:p>
    <w:p w:rsidR="00CE4560" w:rsidRPr="00657C9E" w:rsidRDefault="00657C9E" w:rsidP="00657C9E">
      <w:pPr>
        <w:pStyle w:val="PargrafodaLista"/>
        <w:numPr>
          <w:ilvl w:val="0"/>
          <w:numId w:val="27"/>
        </w:numPr>
        <w:rPr>
          <w:sz w:val="24"/>
          <w:lang w:val="pt-BR"/>
        </w:rPr>
      </w:pPr>
      <w:r w:rsidRPr="00657C9E">
        <w:rPr>
          <w:sz w:val="24"/>
          <w:lang w:val="pt-BR"/>
        </w:rPr>
        <w:t>Melhoria</w:t>
      </w:r>
      <w:r w:rsidR="00CE4560" w:rsidRPr="00657C9E">
        <w:rPr>
          <w:sz w:val="24"/>
          <w:lang w:val="pt-BR"/>
        </w:rPr>
        <w:t xml:space="preserve"> do layout responsivo;</w:t>
      </w:r>
    </w:p>
    <w:p w:rsidR="00CE4560" w:rsidRPr="00657C9E" w:rsidRDefault="00657C9E" w:rsidP="00657C9E">
      <w:pPr>
        <w:pStyle w:val="PargrafodaLista"/>
        <w:numPr>
          <w:ilvl w:val="0"/>
          <w:numId w:val="27"/>
        </w:numPr>
        <w:rPr>
          <w:sz w:val="24"/>
          <w:lang w:val="pt-BR"/>
        </w:rPr>
      </w:pPr>
      <w:r w:rsidRPr="00657C9E">
        <w:rPr>
          <w:sz w:val="24"/>
          <w:lang w:val="pt-BR"/>
        </w:rPr>
        <w:t>Geração</w:t>
      </w:r>
      <w:r w:rsidR="00CE4560" w:rsidRPr="00657C9E">
        <w:rPr>
          <w:sz w:val="24"/>
          <w:lang w:val="pt-BR"/>
        </w:rPr>
        <w:t xml:space="preserve"> de PDF para impressão;</w:t>
      </w:r>
    </w:p>
    <w:p w:rsidR="00CE4560" w:rsidRPr="00657C9E" w:rsidRDefault="00657C9E" w:rsidP="00657C9E">
      <w:pPr>
        <w:pStyle w:val="PargrafodaLista"/>
        <w:numPr>
          <w:ilvl w:val="0"/>
          <w:numId w:val="27"/>
        </w:numPr>
        <w:rPr>
          <w:sz w:val="24"/>
          <w:lang w:val="pt-BR"/>
        </w:rPr>
      </w:pPr>
      <w:r w:rsidRPr="00657C9E">
        <w:rPr>
          <w:sz w:val="24"/>
          <w:lang w:val="pt-BR"/>
        </w:rPr>
        <w:t>Exportação</w:t>
      </w:r>
      <w:r w:rsidR="00CE4560" w:rsidRPr="00657C9E">
        <w:rPr>
          <w:sz w:val="24"/>
          <w:lang w:val="pt-BR"/>
        </w:rPr>
        <w:t xml:space="preserve"> de dados;</w:t>
      </w:r>
    </w:p>
    <w:p w:rsidR="00CE4560" w:rsidRDefault="00657C9E" w:rsidP="00657C9E">
      <w:pPr>
        <w:pStyle w:val="PargrafodaLista"/>
        <w:numPr>
          <w:ilvl w:val="0"/>
          <w:numId w:val="27"/>
        </w:numPr>
        <w:rPr>
          <w:sz w:val="24"/>
          <w:lang w:val="pt-BR"/>
        </w:rPr>
      </w:pPr>
      <w:r w:rsidRPr="00657C9E">
        <w:rPr>
          <w:sz w:val="24"/>
          <w:lang w:val="pt-BR"/>
        </w:rPr>
        <w:t>Controle</w:t>
      </w:r>
      <w:r w:rsidR="00CE4560" w:rsidRPr="00657C9E">
        <w:rPr>
          <w:sz w:val="24"/>
          <w:lang w:val="pt-BR"/>
        </w:rPr>
        <w:t xml:space="preserve"> de usuários.</w:t>
      </w:r>
    </w:p>
    <w:p w:rsidR="00657C9E" w:rsidRPr="00657C9E" w:rsidRDefault="00657C9E" w:rsidP="00657C9E">
      <w:pPr>
        <w:rPr>
          <w:sz w:val="24"/>
          <w:lang w:val="pt-BR"/>
        </w:rPr>
      </w:pP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lastRenderedPageBreak/>
        <w:t>13. Conclusão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O desenvolvimento do sistema de geração de prismas demonstrou a viabilidade de soluções web para automação de processos administrativos simples, porém críticos. A aplicação atingiu seus objetivos principais, oferecendo uma ferramenta funcional, e</w:t>
      </w:r>
      <w:r w:rsidR="00657C9E">
        <w:rPr>
          <w:sz w:val="24"/>
          <w:lang w:val="pt-BR"/>
        </w:rPr>
        <w:t>ficiente e de fácil utilização.</w:t>
      </w:r>
    </w:p>
    <w:p w:rsidR="00CE4560" w:rsidRPr="00657C9E" w:rsidRDefault="00CE4560" w:rsidP="00CE4560">
      <w:pPr>
        <w:rPr>
          <w:sz w:val="24"/>
          <w:lang w:val="pt-BR"/>
        </w:rPr>
      </w:pPr>
      <w:r w:rsidRPr="00657C9E">
        <w:rPr>
          <w:sz w:val="24"/>
          <w:lang w:val="pt-BR"/>
        </w:rPr>
        <w:t>Apesar das limitações inerentes a uma primeira versão, o sistema se mostrou adequado para uso institucional e possu</w:t>
      </w:r>
      <w:r w:rsidR="00657C9E">
        <w:rPr>
          <w:sz w:val="24"/>
          <w:lang w:val="pt-BR"/>
        </w:rPr>
        <w:t>i grande potencial de evolução.</w:t>
      </w:r>
    </w:p>
    <w:p w:rsidR="00CE4560" w:rsidRPr="00657C9E" w:rsidRDefault="00CE4560" w:rsidP="00657C9E">
      <w:pPr>
        <w:pStyle w:val="Ttulo1"/>
        <w:rPr>
          <w:color w:val="000000" w:themeColor="text1"/>
          <w:lang w:val="pt-BR"/>
        </w:rPr>
      </w:pPr>
      <w:r w:rsidRPr="00657C9E">
        <w:rPr>
          <w:color w:val="000000" w:themeColor="text1"/>
          <w:lang w:val="pt-BR"/>
        </w:rPr>
        <w:t>14. Autoria</w:t>
      </w:r>
    </w:p>
    <w:p w:rsidR="000D7D65" w:rsidRPr="00657C9E" w:rsidRDefault="00CE4560" w:rsidP="00CE4560">
      <w:pPr>
        <w:rPr>
          <w:sz w:val="24"/>
        </w:rPr>
      </w:pPr>
      <w:r w:rsidRPr="00657C9E">
        <w:rPr>
          <w:sz w:val="24"/>
          <w:lang w:val="pt-BR"/>
        </w:rPr>
        <w:t>Desenvolvido por: Alexander Mota</w:t>
      </w:r>
    </w:p>
    <w:sectPr w:rsidR="000D7D65" w:rsidRPr="00657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891B94"/>
    <w:multiLevelType w:val="hybridMultilevel"/>
    <w:tmpl w:val="618825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DD3ACB"/>
    <w:multiLevelType w:val="hybridMultilevel"/>
    <w:tmpl w:val="9EE4FD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56BFE"/>
    <w:multiLevelType w:val="hybridMultilevel"/>
    <w:tmpl w:val="96E2C5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935333"/>
    <w:multiLevelType w:val="hybridMultilevel"/>
    <w:tmpl w:val="47DE6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5F1E40"/>
    <w:multiLevelType w:val="hybridMultilevel"/>
    <w:tmpl w:val="749E5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383061"/>
    <w:multiLevelType w:val="hybridMultilevel"/>
    <w:tmpl w:val="6E563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A44F2A"/>
    <w:multiLevelType w:val="hybridMultilevel"/>
    <w:tmpl w:val="8DC05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EF1D4B"/>
    <w:multiLevelType w:val="hybridMultilevel"/>
    <w:tmpl w:val="F0627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8719F6"/>
    <w:multiLevelType w:val="hybridMultilevel"/>
    <w:tmpl w:val="2E944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30D4B"/>
    <w:multiLevelType w:val="hybridMultilevel"/>
    <w:tmpl w:val="6032C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942D19"/>
    <w:multiLevelType w:val="hybridMultilevel"/>
    <w:tmpl w:val="8F72A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A96453"/>
    <w:multiLevelType w:val="multilevel"/>
    <w:tmpl w:val="FEFC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7861AB"/>
    <w:multiLevelType w:val="hybridMultilevel"/>
    <w:tmpl w:val="6BAC1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1110C9"/>
    <w:multiLevelType w:val="hybridMultilevel"/>
    <w:tmpl w:val="54B62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9E4CD8"/>
    <w:multiLevelType w:val="hybridMultilevel"/>
    <w:tmpl w:val="97A06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0F502E"/>
    <w:multiLevelType w:val="hybridMultilevel"/>
    <w:tmpl w:val="8D9AB0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1D5143"/>
    <w:multiLevelType w:val="hybridMultilevel"/>
    <w:tmpl w:val="7284A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1F09B3"/>
    <w:multiLevelType w:val="hybridMultilevel"/>
    <w:tmpl w:val="B62E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25"/>
  </w:num>
  <w:num w:numId="12">
    <w:abstractNumId w:val="10"/>
  </w:num>
  <w:num w:numId="13">
    <w:abstractNumId w:val="23"/>
  </w:num>
  <w:num w:numId="14">
    <w:abstractNumId w:val="20"/>
  </w:num>
  <w:num w:numId="15">
    <w:abstractNumId w:val="17"/>
  </w:num>
  <w:num w:numId="16">
    <w:abstractNumId w:val="14"/>
  </w:num>
  <w:num w:numId="17">
    <w:abstractNumId w:val="26"/>
  </w:num>
  <w:num w:numId="18">
    <w:abstractNumId w:val="22"/>
  </w:num>
  <w:num w:numId="19">
    <w:abstractNumId w:val="13"/>
  </w:num>
  <w:num w:numId="20">
    <w:abstractNumId w:val="16"/>
  </w:num>
  <w:num w:numId="21">
    <w:abstractNumId w:val="18"/>
  </w:num>
  <w:num w:numId="22">
    <w:abstractNumId w:val="21"/>
  </w:num>
  <w:num w:numId="23">
    <w:abstractNumId w:val="15"/>
  </w:num>
  <w:num w:numId="24">
    <w:abstractNumId w:val="11"/>
  </w:num>
  <w:num w:numId="25">
    <w:abstractNumId w:val="24"/>
  </w:num>
  <w:num w:numId="26">
    <w:abstractNumId w:val="12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D65"/>
    <w:rsid w:val="0012017B"/>
    <w:rsid w:val="00145185"/>
    <w:rsid w:val="0015074B"/>
    <w:rsid w:val="00225999"/>
    <w:rsid w:val="0029639D"/>
    <w:rsid w:val="003161E3"/>
    <w:rsid w:val="00326F90"/>
    <w:rsid w:val="00657C9E"/>
    <w:rsid w:val="007020D2"/>
    <w:rsid w:val="0078355A"/>
    <w:rsid w:val="00AA1D8D"/>
    <w:rsid w:val="00AB0706"/>
    <w:rsid w:val="00B47730"/>
    <w:rsid w:val="00CB0664"/>
    <w:rsid w:val="00CE4560"/>
    <w:rsid w:val="00F33E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5A7BC40-5885-4B36-9DFD-FED03371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6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F32D32-0FFA-488E-8867-CBA329C6C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909</Words>
  <Characters>4912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Cavalcanti Mota</cp:lastModifiedBy>
  <cp:revision>8</cp:revision>
  <dcterms:created xsi:type="dcterms:W3CDTF">2013-12-23T23:15:00Z</dcterms:created>
  <dcterms:modified xsi:type="dcterms:W3CDTF">2026-05-27T20:20:00Z</dcterms:modified>
  <cp:category/>
</cp:coreProperties>
</file>